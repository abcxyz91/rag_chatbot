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Compliance</w:t>
      </w:r>
    </w:p>
    <w:p>
      <w:r>
        <w:t>Data Protection Laws</w:t>
        <w:br/>
        <w:t>- Requirements for handling personal information.</w:t>
      </w:r>
    </w:p>
    <w:p>
      <w:r>
        <w:t>Workplace Safety Regulations</w:t>
        <w:br/>
        <w:t>- Employer responsibilities for safe work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