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Contracts Guide</w:t>
      </w:r>
    </w:p>
    <w:p>
      <w:r>
        <w:t>Employment Contracts</w:t>
        <w:br/>
        <w:t>- Terms, conditions, rights, and obligations.</w:t>
      </w:r>
    </w:p>
    <w:p>
      <w:r>
        <w:t>Vendor Agreements</w:t>
        <w:br/>
        <w:t>- Framework for business partnerships and service expectations.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