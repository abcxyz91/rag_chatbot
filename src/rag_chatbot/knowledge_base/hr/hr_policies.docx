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Policies Overview</w:t>
      </w:r>
    </w:p>
    <w:p>
      <w:r>
        <w:t>Recruitment Policies</w:t>
        <w:br/>
        <w:t>- Standard hiring procedures and candidate evaluation.</w:t>
      </w:r>
    </w:p>
    <w:p>
      <w:r>
        <w:t>Leave Policies</w:t>
        <w:br/>
        <w:t>- Annual leave, sick leave, and special leave regulations.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