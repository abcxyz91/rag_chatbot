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Training Materials</w:t>
      </w:r>
    </w:p>
    <w:p>
      <w:r>
        <w:t>Onboarding Training</w:t>
        <w:br/>
        <w:t>- Introduction to company culture and procedures.</w:t>
      </w:r>
    </w:p>
    <w:p>
      <w:r>
        <w:t>Professional Development</w:t>
        <w:br/>
        <w:t>- Guidelines for skill improvement and career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